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Legal Notice for Refund of Security Deposit</w:t>
      </w:r>
    </w:p>
    <w:p>
      <w:r>
        <w:t>Date: 20 July 2026</w:t>
      </w:r>
    </w:p>
    <w:p>
      <w:r>
        <w:t>To: Mr. Rakesh Malhotra, C-44 Hauz Khas, New Delhi 110016</w:t>
      </w:r>
    </w:p>
    <w:p>
      <w:r>
        <w:t>From: Priya Sharma, presently residing at 7 Saket Enclave, New Delhi 110017</w:t>
      </w:r>
    </w:p>
    <w:p>
      <w:r>
        <w:t>Subject: Refund of security deposit of Rs. 50,000 under the Rent Agreement dated 1 July 2025</w:t>
      </w:r>
    </w:p>
    <w:p>
      <w:r>
        <w:t>Sir, I was your tenant at Flat 12B, Green Park Extension, New Delhi under the Rent Agreement dated 1 July 2025. I gave one month's written notice on 30 May 2026 and vacated the premises on 30 June 2026, handing over the keys in your presence. All rent up to June 2026 has been paid and the flat was left in good condition.</w:t>
      </w:r>
    </w:p>
    <w:p>
      <w:r>
        <w:t>Under clause 4 of the agreement, the security deposit of Rs. 50,000 was to be refunded within 30 days of my vacating, i.e. by 30 July 2026. You have not refunded it despite repeated requests by phone and WhatsApp.</w:t>
      </w:r>
    </w:p>
    <w:p>
      <w:r>
        <w:t>You are hereby called upon to refund Rs. 50,000 within 15 days of receiving this notice, failing which I will be constrained to take appropriate legal action at your cost.</w:t>
      </w:r>
    </w:p>
    <w:p>
      <w:r>
        <w:t>Yours faithfully, Priya Sharma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