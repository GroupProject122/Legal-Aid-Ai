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40"/>
        </w:rPr>
        <w:t>{{ heading }}</w:t>
      </w:r>
    </w:p>
    <w:p/>
    <w:p>
      <w:pPr>
        <w:jc w:val="center"/>
      </w:pPr>
      <w:r>
        <w:rPr>
          <w:b/>
          <w:sz w:val="32"/>
        </w:rPr>
        <w:t>{{ title }}</w:t>
      </w:r>
    </w:p>
    <w:p/>
    <w:p>
      <w:pPr>
        <w:jc w:val="center"/>
      </w:pPr>
      <w:r>
        <w:rPr>
          <w:b/>
        </w:rPr>
        <w:t xml:space="preserve">Legal area(s): </w:t>
      </w:r>
      <w:r>
        <w:rPr/>
        <w:t>{{ legal_areas }}</w:t>
      </w:r>
    </w:p>
    <w:p>
      <w:pPr>
        <w:jc w:val="center"/>
      </w:pPr>
      <w:r>
        <w:rPr/>
        <w:t>{%if case_created_display %}Case started: {{ case_created_display }}   ·   {% endif %}File generated: {{ generated_on_display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D6"/>
          </w:tcPr>
          <w:p>
            <w:pPr>
              <w:jc w:val="center"/>
            </w:pPr>
            <w:r>
              <w:rPr>
                <w:b/>
              </w:rPr>
              <w:t>IMPORTANT — PLEASE READ</w:t>
            </w:r>
          </w:p>
          <w:p>
            <w:pPr>
              <w:jc w:val="center"/>
            </w:pPr>
            <w:r>
              <w:rPr>
                <w:b/>
                <w:sz w:val="26"/>
              </w:rPr>
              <w:t>{{ notice }}</w:t>
            </w:r>
          </w:p>
        </w:tc>
      </w:tr>
    </w:tbl>
    <w:p/>
    <w:p>
      <w:r>
        <w:rPr>
          <w:i/>
          <w:color w:val="5A371D"/>
          <w:sz w:val="21"/>
        </w:rPr>
        <w:t>{{ how_made }}</w:t>
      </w:r>
    </w:p>
    <w:p>
      <w:r>
        <w:br w:type="page"/>
      </w:r>
    </w:p>
    <w:p>
      <w:pPr>
        <w:pStyle w:val="Heading1"/>
      </w:pPr>
      <w:r>
        <w:t>Your situation in brief</w:t>
      </w:r>
    </w:p>
    <w:p>
      <w:r>
        <w:rPr>
          <w:i/>
          <w:color w:val="5A371D"/>
          <w:sz w:val="21"/>
        </w:rPr>
        <w:t>{{ situation.label }}:</w:t>
      </w:r>
    </w:p>
    <w:p>
      <w:r>
        <w:rPr/>
        <w:t>{{ situation.text }}</w:t>
      </w:r>
    </w:p>
    <w:p>
      <w:pPr>
        <w:pStyle w:val="Heading1"/>
      </w:pPr>
      <w:r>
        <w:t>Facts as stated by you</w:t>
      </w:r>
    </w:p>
    <w:p>
      <w:r>
        <w:rPr>
          <w:i/>
          <w:color w:val="5A371D"/>
          <w:sz w:val="21"/>
        </w:rPr>
        <w:t>These are recorded exactly as you gave them. They have not been checked or proven.</w:t>
      </w:r>
    </w:p>
    <w:p>
      <w:r>
        <w:t>{%p for fact in facts %}</w:t>
      </w:r>
    </w:p>
    <w:p>
      <w:pPr>
        <w:keepNext/>
      </w:pPr>
      <w:r>
        <w:rPr/>
        <w:t>{{ loop.index }}. {{ fact.text }}</w:t>
      </w:r>
    </w:p>
    <w:p>
      <w:pPr>
        <w:ind w:left="340"/>
      </w:pPr>
      <w:r>
        <w:rPr>
          <w:i/>
          <w:color w:val="5A371D"/>
          <w:sz w:val="20"/>
        </w:rPr>
        <w:t>{{ fact.label }}{% if fact.stated_on %}, {{ fact.stated_on }}{% endif %}</w:t>
      </w:r>
    </w:p>
    <w:p>
      <w:r>
        <w:t>{%p endfor %}</w:t>
      </w:r>
    </w:p>
    <w:p>
      <w:r>
        <w:t>{%p if timeline %}</w:t>
      </w:r>
    </w:p>
    <w:p>
      <w:pPr>
        <w:pStyle w:val="Heading1"/>
      </w:pPr>
      <w:r>
        <w:t>Timeline</w:t>
      </w:r>
    </w:p>
    <w:p>
      <w:r>
        <w:rPr>
          <w:i/>
          <w:color w:val="5A371D"/>
          <w:sz w:val="21"/>
        </w:rPr>
        <w:t>Only dates that you or a document you confirmed actually gave, oldest first. No date has been estimated.</w:t>
      </w:r>
    </w:p>
    <w:p>
      <w:r>
        <w:t>{%p for event in timeline %}</w:t>
      </w:r>
    </w:p>
    <w:p>
      <w:r>
        <w:rPr>
          <w:b/>
        </w:rPr>
        <w:t>{{ event.date_display }}</w:t>
      </w:r>
      <w:r>
        <w:rPr/>
        <w:t xml:space="preserve">  —  {{ event.text }}</w:t>
      </w:r>
    </w:p>
    <w:p>
      <w:pPr>
        <w:ind w:left="340"/>
      </w:pPr>
      <w:r>
        <w:rPr>
          <w:i/>
          <w:color w:val="5A371D"/>
          <w:sz w:val="20"/>
        </w:rPr>
        <w:t>{{ event.label }}</w:t>
      </w:r>
    </w:p>
    <w:p>
      <w:r>
        <w:t>{%p endfor %}</w:t>
      </w:r>
    </w:p>
    <w:p>
      <w:r>
        <w:t>{%p endif %}</w:t>
      </w:r>
    </w:p>
    <w:p>
      <w:r>
        <w:t>{%p if laws %}</w:t>
      </w:r>
    </w:p>
    <w:p>
      <w:pPr>
        <w:pStyle w:val="Heading1"/>
      </w:pPr>
      <w:r>
        <w:t>Laws that may apply</w:t>
      </w:r>
    </w:p>
    <w:p>
      <w:r>
        <w:rPr>
          <w:i/>
          <w:color w:val="5A371D"/>
          <w:sz w:val="21"/>
        </w:rPr>
        <w:t>Sources Legal Aid AI retrieved from its legal library and checked against its answers to you. Whether they actually apply to your case is a question for a lawyer.</w:t>
      </w:r>
    </w:p>
    <w:p>
      <w:r>
        <w:t>{%p for law in laws %}</w:t>
      </w:r>
    </w:p>
    <w:p>
      <w:pPr>
        <w:keepNext/>
      </w:pPr>
      <w:r>
        <w:rPr>
          <w:b/>
        </w:rPr>
        <w:t>{{ law.title }}{% if law.provision %} — {{ law.provision }}{% endif %}</w:t>
      </w:r>
    </w:p>
    <w:p>
      <w:pPr>
        <w:keepNext/>
      </w:pPr>
      <w:r>
        <w:rPr>
          <w:i/>
          <w:color w:val="5A371D"/>
          <w:sz w:val="20"/>
        </w:rPr>
        <w:t>{{ law.authority }}{% if law.pages %} · {{ law.pages }}{% endif %}{% if law.warning %} · {{ law.warning }}{% endif %}</w:t>
      </w:r>
    </w:p>
    <w:p>
      <w:pPr>
        <w:ind w:left="340"/>
      </w:pPr>
      <w:r>
        <w:rPr>
          <w:sz w:val="21"/>
        </w:rPr>
        <w:t>“{{ law.excerpt }}”</w:t>
      </w:r>
    </w:p>
    <w:p>
      <w:r>
        <w:t>{%p endfor %}</w:t>
      </w:r>
    </w:p>
    <w:p>
      <w:r>
        <w:t>{%p endif %}</w:t>
      </w:r>
    </w:p>
    <w:p>
      <w:r>
        <w:t>{%p if where_to_go %}</w:t>
      </w:r>
    </w:p>
    <w:p>
      <w:pPr>
        <w:pStyle w:val="Heading1"/>
      </w:pPr>
      <w:r>
        <w:t>Where to go</w:t>
      </w:r>
    </w:p>
    <w:p>
      <w:r>
        <w:rPr>
          <w:i/>
          <w:color w:val="5A371D"/>
          <w:sz w:val="21"/>
        </w:rPr>
        <w:t>Places Legal Aid AI's answers to you mentioned for raising this issue.</w:t>
      </w:r>
    </w:p>
    <w:p>
      <w:r>
        <w:t>{%p for place in where_to_go %}</w:t>
      </w:r>
    </w:p>
    <w:p>
      <w:pPr>
        <w:ind w:left="170"/>
      </w:pPr>
      <w:r>
        <w:rPr/>
        <w:t>•  {{ place }}</w:t>
      </w:r>
    </w:p>
    <w:p>
      <w:r>
        <w:t>{%p endfor %}</w:t>
      </w:r>
    </w:p>
    <w:p>
      <w:r>
        <w:t>{%p endif %}</w:t>
      </w:r>
    </w:p>
    <w:p>
      <w:r>
        <w:t>{%p if evidence_items or uploaded_documents %}</w:t>
      </w:r>
    </w:p>
    <w:p>
      <w:pPr>
        <w:pStyle w:val="Heading1"/>
      </w:pPr>
      <w:r>
        <w:t>Evidence checklist</w:t>
      </w:r>
    </w:p>
    <w:p>
      <w:r>
        <w:t>{%p if evidence_items %}</w:t>
      </w:r>
    </w:p>
    <w:p>
      <w:r>
        <w:rPr>
          <w:i/>
          <w:color w:val="5A371D"/>
          <w:sz w:val="21"/>
        </w:rPr>
        <w:t>Tick each item once you have it safely kept (originals and copies).</w:t>
      </w:r>
    </w:p>
    <w:p>
      <w:r>
        <w:t>{%p for item in evidence_items %}</w:t>
      </w:r>
    </w:p>
    <w:p>
      <w:pPr>
        <w:ind w:left="170"/>
      </w:pPr>
      <w:r>
        <w:rPr/>
        <w:t>☐  {{ item }}</w:t>
      </w:r>
    </w:p>
    <w:p>
      <w:r>
        <w:t>{%p endfor %}</w:t>
      </w:r>
    </w:p>
    <w:p>
      <w:r>
        <w:t>{%p endif %}</w:t>
      </w:r>
    </w:p>
    <w:p>
      <w:r>
        <w:t>{%p if uploaded_documents %}</w:t>
      </w:r>
    </w:p>
    <w:p>
      <w:pPr>
        <w:pStyle w:val="Heading2"/>
      </w:pPr>
      <w:r>
        <w:t>Documents already uploaded</w:t>
      </w:r>
    </w:p>
    <w:p>
      <w:r>
        <w:t>{%p for doc in uploaded_documents %}</w:t>
      </w:r>
    </w:p>
    <w:p>
      <w:pPr>
        <w:ind w:left="170"/>
      </w:pPr>
      <w:r>
        <w:rPr/>
        <w:t>☑  {{ doc.name }}{% if doc.date %} (uploaded {{ doc.date }}){% endif %}</w:t>
      </w:r>
    </w:p>
    <w:p>
      <w:r>
        <w:t>{%p endfor %}</w:t>
      </w:r>
    </w:p>
    <w:p>
      <w:r>
        <w:t>{%p endif %}</w:t>
      </w:r>
    </w:p>
    <w:p>
      <w:r>
        <w:t>{%p endif %}</w:t>
      </w:r>
    </w:p>
    <w:p>
      <w:pPr>
        <w:pStyle w:val="Heading1"/>
      </w:pPr>
      <w:r>
        <w:t>Questions you may want to ask the lawyer</w:t>
      </w:r>
    </w:p>
    <w:p>
      <w:r>
        <w:t>{%p for question in lawyer_questions %}</w:t>
      </w:r>
    </w:p>
    <w:p>
      <w:r>
        <w:rPr/>
        <w:t>{{ loop.index }}. {{ question }}</w:t>
      </w:r>
    </w:p>
    <w:p>
      <w:r>
        <w:t>{%p endfor %}</w:t>
      </w:r>
    </w:p>
    <w:p>
      <w:pPr>
        <w:pStyle w:val="Heading1"/>
      </w:pPr>
      <w:r>
        <w:t>Free legal help</w:t>
      </w:r>
    </w:p>
    <w:p>
      <w:r>
        <w:t>{%p for help in free_help %}</w:t>
      </w:r>
    </w:p>
    <w:p>
      <w:pPr>
        <w:keepNext/>
      </w:pPr>
      <w:r>
        <w:rPr>
          <w:b/>
        </w:rPr>
        <w:t>{{ help.name }}</w:t>
      </w:r>
      <w:r>
        <w:rPr/>
        <w:t xml:space="preserve">  —  {{ help.contact }}</w:t>
      </w:r>
    </w:p>
    <w:p>
      <w:pPr>
        <w:ind w:left="340"/>
      </w:pPr>
      <w:r>
        <w:rPr>
          <w:sz w:val="21"/>
        </w:rPr>
        <w:t>{{ help.detail }}</w:t>
      </w:r>
    </w:p>
    <w:p>
      <w:r>
        <w:t>{%p endfor %}</w:t>
      </w:r>
    </w:p>
    <w:p>
      <w:r>
        <w:t>{%p if notes %}</w:t>
      </w:r>
    </w:p>
    <w:p>
      <w:pPr>
        <w:pStyle w:val="Heading1"/>
      </w:pPr>
      <w:r>
        <w:t>About this file</w:t>
      </w:r>
    </w:p>
    <w:p>
      <w:r>
        <w:t>{%p for note in notes %}</w:t>
      </w:r>
    </w:p>
    <w:p>
      <w:pPr>
        <w:ind w:left="170"/>
      </w:pPr>
      <w:r>
        <w:rPr>
          <w:sz w:val="21"/>
        </w:rPr>
        <w:t>•  {{ note }}</w:t>
      </w:r>
    </w:p>
    <w:p>
      <w:r>
        <w:t>{%p endfor %}</w:t>
      </w:r>
    </w:p>
    <w:p>
      <w:r>
        <w:t>{%p endif %}</w:t>
      </w:r>
    </w:p>
    <w:p>
      <w:pPr>
        <w:pStyle w:val="Heading1"/>
      </w:pPr>
      <w:r>
        <w:t>Appendix — conversation record</w:t>
      </w:r>
    </w:p>
    <w:p>
      <w:r>
        <w:rPr>
          <w:i/>
          <w:color w:val="5A371D"/>
          <w:sz w:val="21"/>
        </w:rPr>
        <w:t>Each message you sent and the app's short reply. The full answers are in the app under My Cases.</w:t>
      </w:r>
    </w:p>
    <w:p>
      <w:r>
        <w:t>{%p for entry in appendix %}</w:t>
      </w:r>
    </w:p>
    <w:p>
      <w:pPr>
        <w:keepNext/>
      </w:pPr>
      <w:r>
        <w:rPr>
          <w:b/>
          <w:sz w:val="21"/>
        </w:rPr>
        <w:t>{% if entry.date %}{{ entry.date }} — {% endif %}You asked:</w:t>
      </w:r>
    </w:p>
    <w:p>
      <w:pPr>
        <w:keepNext/>
        <w:ind w:left="340"/>
      </w:pPr>
      <w:r>
        <w:rPr/>
        <w:t>{{ entry.question }}</w:t>
      </w:r>
    </w:p>
    <w:p>
      <w:pPr>
        <w:ind w:left="340"/>
      </w:pPr>
      <w:r>
        <w:rPr>
          <w:b/>
          <w:sz w:val="21"/>
        </w:rPr>
        <w:t xml:space="preserve">{{ entry.answer_label }}: </w:t>
      </w:r>
      <w:r>
        <w:rPr>
          <w:sz w:val="21"/>
        </w:rPr>
        <w:t>{{ entry.short_answer }}</w:t>
      </w:r>
    </w:p>
    <w:p>
      <w:r>
        <w:t>{%p endfor %}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Legal information, not legal advice. Not reviewed by a lawyer.  ·  Page </w:t>
    </w:r>
    <w:fldSimple w:instr="PAGE">
      <w:r>
        <w:rPr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Times New Roman" w:hAnsi="Times New Roman" w:cs="Times New Roman"/>
      <w:b/>
      <w:bCs/>
      <w:color w:val="3F281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cs="Times New Roman"/>
      <w:b/>
      <w:bCs/>
      <w:color w:val="3F281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