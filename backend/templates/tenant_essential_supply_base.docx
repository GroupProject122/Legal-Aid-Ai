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 forum_name }}</w:t>
      </w:r>
    </w:p>
    <w:p>
      <w:pPr>
        <w:jc w:val="center"/>
      </w:pPr>
      <w:r>
        <w:rPr>
          <w:b/>
          <w:sz w:val="24"/>
        </w:rPr>
        <w:t>{{ application_title }}</w:t>
      </w:r>
    </w:p>
    <w:p/>
    <w:p>
      <w:r>
        <w:rPr>
          <w:b/>
          <w:sz w:val="24"/>
        </w:rPr>
        <w:t>PARTIES</w:t>
      </w:r>
    </w:p>
    <w:p>
      <w:r>
        <w:t>{{ tenant_name }}, residing at {{ tenant_address }}</w:t>
      </w:r>
    </w:p>
    <w:p>
      <w:r>
        <w:t>... Applicant/Tenant</w:t>
      </w:r>
    </w:p>
    <w:p>
      <w:pPr>
        <w:jc w:val="center"/>
      </w:pPr>
      <w:r>
        <w:rPr>
          <w:b w:val="0"/>
          <w:sz w:val="24"/>
        </w:rPr>
        <w:t>Versus</w:t>
      </w:r>
    </w:p>
    <w:p>
      <w:r>
        <w:t>{{ landlord_name }}, residing at {{ landlord_address }}</w:t>
      </w:r>
    </w:p>
    <w:p>
      <w:r>
        <w:t>... Respondent/Landlord</w:t>
      </w:r>
    </w:p>
    <w:p/>
    <w:p>
      <w:r>
        <w:rPr>
          <w:b/>
          <w:sz w:val="24"/>
        </w:rPr>
        <w:t>PROPERTY PARTICULARS</w:t>
      </w:r>
    </w:p>
    <w:p>
      <w:r>
        <w:t>The tenanted premises are situated at: {{ property_address }}.</w:t>
      </w:r>
    </w:p>
    <w:p/>
    <w:p>
      <w:r>
        <w:rPr>
          <w:b/>
          <w:sz w:val="24"/>
        </w:rPr>
        <w:t>GROUNDS OF APPLICATION</w:t>
      </w:r>
    </w:p>
    <w:p>
      <w:r>
        <w:t>{{ essential_supply_clause }}</w:t>
      </w:r>
    </w:p>
    <w:p>
      <w:r>
        <w:t>{{ citation_line }}</w:t>
      </w:r>
    </w:p>
    <w:p/>
    <w:p>
      <w:r>
        <w:rPr>
          <w:b/>
          <w:sz w:val="24"/>
        </w:rPr>
        <w:t>VERIFICATION</w:t>
      </w:r>
    </w:p>
    <w:p>
      <w:r>
        <w:t>I, {{ tenant_name }}, the Applicant/Tenant above named, do hereby verify that the contents of the foregoing application are true and correct to the best of my knowledge and belief, and that nothing material has been concealed therefrom.</w:t>
      </w:r>
    </w:p>
    <w:p>
      <w:r>
        <w:t>Verified at ____________________ on {{ generated_date_display }}.</w:t>
      </w:r>
    </w:p>
    <w:p/>
    <w:p/>
    <w:p>
      <w:r>
        <w:t>________________________________</w:t>
      </w:r>
    </w:p>
    <w:p>
      <w:r>
        <w:t>{{ tenant_name }}</w:t>
      </w:r>
    </w:p>
    <w:p>
      <w:r>
        <w:t>Applicant/Tenant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