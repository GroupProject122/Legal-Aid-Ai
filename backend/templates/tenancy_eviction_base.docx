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forum_name }}</w:t>
      </w:r>
    </w:p>
    <w:p>
      <w:pPr>
        <w:jc w:val="center"/>
      </w:pPr>
      <w:r>
        <w:rPr>
          <w:b/>
          <w:sz w:val="24"/>
        </w:rPr>
        <w:t>{{ petition_title }}</w:t>
      </w:r>
    </w:p>
    <w:p/>
    <w:p>
      <w:r>
        <w:rPr>
          <w:b/>
          <w:sz w:val="24"/>
        </w:rPr>
        <w:t>PARTIES</w:t>
      </w:r>
    </w:p>
    <w:p>
      <w:r>
        <w:t>{{ landlord_name }}, residing at {{ landlord_address }}</w:t>
      </w:r>
    </w:p>
    <w:p>
      <w:r>
        <w:t>... Petitioner/Landlord</w:t>
      </w:r>
    </w:p>
    <w:p>
      <w:pPr>
        <w:jc w:val="center"/>
      </w:pPr>
      <w:r>
        <w:rPr>
          <w:b w:val="0"/>
          <w:sz w:val="24"/>
        </w:rPr>
        <w:t>Versus</w:t>
      </w:r>
    </w:p>
    <w:p>
      <w:r>
        <w:t>{{ tenant_name }}, residing at {{ tenant_address }}</w:t>
      </w:r>
    </w:p>
    <w:p>
      <w:r>
        <w:t>... Respondent/Tenant</w:t>
      </w:r>
    </w:p>
    <w:p/>
    <w:p>
      <w:r>
        <w:rPr>
          <w:b/>
          <w:sz w:val="24"/>
        </w:rPr>
        <w:t>PROPERTY AND TENANCY PARTICULARS</w:t>
      </w:r>
    </w:p>
    <w:p>
      <w:r>
        <w:t>1. The tenanted premises are situated at: {{ property_address }}.</w:t>
      </w:r>
    </w:p>
    <w:p>
      <w:r>
        <w:t>2. The agreed monthly rent of the tenanted premises is: {{ monthly_rent_display }}.</w:t>
      </w:r>
    </w:p>
    <w:p>
      <w:r>
        <w:t>3. The tenancy commenced on: {{ tenancy_start_date_display }}.</w:t>
      </w:r>
    </w:p>
    <w:p/>
    <w:p>
      <w:r>
        <w:rPr>
          <w:b/>
          <w:sz w:val="24"/>
        </w:rPr>
        <w:t>GROUNDS FOR EVICTION</w:t>
      </w:r>
    </w:p>
    <w:p>
      <w:r>
        <w:t>{%p if grounds is not defined %}</w:t>
      </w:r>
    </w:p>
    <w:p>
      <w:r>
        <w:t>Ground relied upon: {{ grounds_label }}</w:t>
      </w:r>
    </w:p>
    <w:p>
      <w:r>
        <w:t>{{ grounds_clause }}</w:t>
      </w:r>
    </w:p>
    <w:p>
      <w:r>
        <w:t>{{ citation_line }}</w:t>
      </w:r>
    </w:p>
    <w:p>
      <w:r>
        <w:t>{%p else %}</w:t>
      </w:r>
    </w:p>
    <w:p>
      <w:r>
        <w:t>{{ multi_ground_framing_line }}</w:t>
      </w:r>
    </w:p>
    <w:p>
      <w:r>
        <w:t>{%p for ground in grounds %}</w:t>
      </w:r>
    </w:p>
    <w:p>
      <w:r>
        <w:t>Ground {{ loop.index }}: {{ ground.label }}</w:t>
      </w:r>
    </w:p>
    <w:p>
      <w:r>
        <w:t>{{ ground.clause_text }}</w:t>
      </w:r>
    </w:p>
    <w:p>
      <w:r>
        <w:t>{{ ground.citation_line }}</w:t>
      </w:r>
    </w:p>
    <w:p>
      <w:r>
        <w:t>{%p endfor %}</w:t>
      </w:r>
    </w:p>
    <w:p>
      <w:r>
        <w:t>{%p endif %}</w:t>
      </w:r>
    </w:p>
    <w:p/>
    <w:p>
      <w:r>
        <w:rPr>
          <w:b/>
          <w:sz w:val="24"/>
        </w:rPr>
        <w:t>RELIEF SOUGHT</w:t>
      </w:r>
    </w:p>
    <w:p>
      <w:r>
        <w:t>The Petitioner/Landlord respectfully prays that this Hon'ble Court be pleased to grant:</w:t>
      </w:r>
    </w:p>
    <w:p>
      <w:r>
        <w:t>{%p for line in relief_sought_lines %}</w:t>
      </w:r>
    </w:p>
    <w:p>
      <w:r>
        <w:t>{{ loop.index }}. {{ line }}</w:t>
      </w:r>
    </w:p>
    <w:p>
      <w:r>
        <w:t>{%p endfor %}</w:t>
      </w:r>
    </w:p>
    <w:p/>
    <w:p>
      <w:r>
        <w:rPr>
          <w:b/>
          <w:sz w:val="24"/>
        </w:rPr>
        <w:t>VERIFICATION</w:t>
      </w:r>
    </w:p>
    <w:p>
      <w:r>
        <w:t>I, {{ landlord_name }}, the Petitioner/Landlord above named, do hereby verify that the contents of the foregoing petition are true and correct to the best of my knowledge and belief, and that nothing material has been concealed therefrom.</w:t>
      </w:r>
    </w:p>
    <w:p>
      <w:r>
        <w:t>Verified at ____________________ on {{ generated_date_display }}.</w:t>
      </w:r>
    </w:p>
    <w:p/>
    <w:p/>
    <w:p>
      <w:r>
        <w:t>________________________________</w:t>
      </w:r>
    </w:p>
    <w:p>
      <w:r>
        <w:t>{{ landlord_name }}</w:t>
      </w:r>
    </w:p>
    <w:p>
      <w:r>
        <w:t>Petitioner/Landlord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