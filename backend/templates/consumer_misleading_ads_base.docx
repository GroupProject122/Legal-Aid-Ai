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 forum_name }}</w:t>
      </w:r>
    </w:p>
    <w:p>
      <w:pPr>
        <w:jc w:val="center"/>
      </w:pPr>
      <w:r>
        <w:rPr>
          <w:b/>
          <w:sz w:val="24"/>
        </w:rPr>
        <w:t>{{ complaint_title }}</w:t>
      </w:r>
    </w:p>
    <w:p/>
    <w:p>
      <w:r>
        <w:rPr>
          <w:b/>
          <w:sz w:val="24"/>
        </w:rPr>
        <w:t>PARTIES</w:t>
      </w:r>
    </w:p>
    <w:p>
      <w:r>
        <w:t>{{ complainant_name }}, residing at {{ complainant_address }}</w:t>
      </w:r>
    </w:p>
    <w:p>
      <w:r>
        <w:t>... Complainant</w:t>
      </w:r>
    </w:p>
    <w:p>
      <w:pPr>
        <w:jc w:val="center"/>
      </w:pPr>
      <w:r>
        <w:rPr>
          <w:b w:val="0"/>
          <w:sz w:val="24"/>
        </w:rPr>
        <w:t>Versus</w:t>
      </w:r>
    </w:p>
    <w:p>
      <w:r>
        <w:t>{{ opposite_party_name }}, having its address/place of business at {{ opposite_party_address }}</w:t>
      </w:r>
    </w:p>
    <w:p>
      <w:r>
        <w:t>... Opposite Party</w:t>
      </w:r>
    </w:p>
    <w:p/>
    <w:p>
      <w:r>
        <w:rPr>
          <w:b/>
          <w:sz w:val="24"/>
        </w:rPr>
        <w:t>ADVERTISEMENT/PRACTICE PARTICULARS</w:t>
      </w:r>
    </w:p>
    <w:p>
      <w:r>
        <w:t>1. Advertisement or practice complained of: {{ advertisement_or_practice_description }}.</w:t>
      </w:r>
    </w:p>
    <w:p>
      <w:r>
        <w:t>2. Platform or medium: {{ platform_label }}.</w:t>
      </w:r>
    </w:p>
    <w:p>
      <w:r>
        <w:t>3. Date encountered: {{ date_encountered_display }}.</w:t>
      </w:r>
    </w:p>
    <w:p>
      <w:r>
        <w:t>{%p if amount_paid_display %}</w:t>
      </w:r>
    </w:p>
    <w:p>
      <w:r>
        <w:t>4. Amount paid: {{ amount_paid_display }}.</w:t>
      </w:r>
    </w:p>
    <w:p>
      <w:r>
        <w:t>{%p endif %}</w:t>
      </w:r>
    </w:p>
    <w:p/>
    <w:p>
      <w:r>
        <w:rPr>
          <w:b/>
          <w:sz w:val="24"/>
        </w:rPr>
        <w:t>GROUNDS OF COMPLAINT</w:t>
      </w:r>
    </w:p>
    <w:p>
      <w:r>
        <w:t>Ground relied upon: {{ claim_type_label }}</w:t>
      </w:r>
    </w:p>
    <w:p>
      <w:r>
        <w:t>{{ grounds_clause }}</w:t>
      </w:r>
    </w:p>
    <w:p>
      <w:r>
        <w:t>{{ citation_line }}</w:t>
      </w:r>
    </w:p>
    <w:p/>
    <w:p>
      <w:r>
        <w:rPr>
          <w:b/>
          <w:sz w:val="24"/>
        </w:rPr>
        <w:t>RELIEF SOUGHT</w:t>
      </w:r>
    </w:p>
    <w:p>
      <w:r>
        <w:t>The Complainant respectfully prays that this Hon'ble Commission be pleased to direct the Opposite Party to:</w:t>
      </w:r>
    </w:p>
    <w:p>
      <w:r>
        <w:t>{%p for line in relief_sought_lines %}</w:t>
      </w:r>
    </w:p>
    <w:p>
      <w:r>
        <w:t>{{ loop.index }}. {{ line }}</w:t>
      </w:r>
    </w:p>
    <w:p>
      <w:r>
        <w:t>{%p endfor %}</w:t>
      </w:r>
    </w:p>
    <w:p/>
    <w:p>
      <w:r>
        <w:rPr>
          <w:b/>
          <w:sz w:val="24"/>
        </w:rPr>
        <w:t>VERIFICATION</w:t>
      </w:r>
    </w:p>
    <w:p>
      <w:r>
        <w:t>I, {{ complainant_name }}, the Complainant above named, do hereby verify that the contents of the foregoing complaint are true and correct to the best of my knowledge and belief, and that nothing material has been concealed therefrom.</w:t>
      </w:r>
    </w:p>
    <w:p>
      <w:r>
        <w:t>Verified at ____________________ on {{ generated_date_display }}.</w:t>
      </w:r>
    </w:p>
    <w:p/>
    <w:p/>
    <w:p>
      <w:r>
        <w:t>________________________________</w:t>
      </w:r>
    </w:p>
    <w:p>
      <w:r>
        <w:t>{{ complainant_name }}</w:t>
      </w:r>
    </w:p>
    <w:p>
      <w:r>
        <w:t>Complainant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